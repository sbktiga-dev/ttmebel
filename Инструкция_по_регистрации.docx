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ТТмебель — Регистрация в поисковиках</w:t>
      </w:r>
    </w:p>
    <w:p/>
    <w:p>
      <w:r>
        <w:t>Пошаговая инструкция для продвижения сайта ttmebel.ru</w:t>
      </w:r>
    </w:p>
    <w:p/>
    <w:p>
      <w:pPr>
        <w:pStyle w:val="Heading1"/>
      </w:pPr>
      <w:r>
        <w:t>1. Яндекс.Бизнес</w:t>
      </w:r>
    </w:p>
    <w:p>
      <w:r>
        <w:t>Ссылка: business.yandex.ru</w:t>
      </w:r>
    </w:p>
    <w:p/>
    <w:p>
      <w:pPr>
        <w:pStyle w:val="Heading3"/>
      </w:pPr>
      <w:r>
        <w:t>Зачем:</w:t>
      </w:r>
    </w:p>
    <w:p>
      <w:r>
        <w:t>Карточка организации появится в Яндекс.Поиске и на Яндекс.Картах. Люди сразу увидят адрес, телефон, фото и отзывы.</w:t>
      </w:r>
    </w:p>
    <w:p>
      <w:pPr>
        <w:pStyle w:val="Heading3"/>
      </w:pPr>
      <w:r>
        <w:t>Шаг 1: Регистрация</w:t>
      </w:r>
    </w:p>
    <w:p>
      <w:r>
        <w:t>1. Перейди на business.yandex.ru</w:t>
      </w:r>
    </w:p>
    <w:p>
      <w:r>
        <w:t>2. Нажми «Добавить организацию»</w:t>
      </w:r>
    </w:p>
    <w:p>
      <w:r>
        <w:t>3. Введи данные: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ТТмебель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Мебельный магазин / Мебель для дома</w:t>
            </w:r>
          </w:p>
        </w:tc>
      </w:tr>
      <w:tr>
        <w:tc>
          <w:tcPr>
            <w:tcW w:type="dxa" w:w="4320"/>
          </w:tcPr>
          <w:p>
            <w:r>
              <w:t>Город</w:t>
            </w:r>
          </w:p>
        </w:tc>
        <w:tc>
          <w:tcPr>
            <w:tcW w:type="dxa" w:w="4320"/>
          </w:tcPr>
          <w:p>
            <w:r>
              <w:t>Краснодар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ул. Кореновская, 5, стр. 1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(999) 123-45-67</w:t>
            </w:r>
          </w:p>
        </w:tc>
      </w:tr>
      <w:tr>
        <w:tc>
          <w:tcPr>
            <w:tcW w:type="dxa" w:w="4320"/>
          </w:tcPr>
          <w:p>
            <w:r>
              <w:t>Сайт</w:t>
            </w:r>
          </w:p>
        </w:tc>
        <w:tc>
          <w:tcPr>
            <w:tcW w:type="dxa" w:w="4320"/>
          </w:tcPr>
          <w:p>
            <w:r>
              <w:t>https://ttmebel.ru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info@ttmebel.ru</w:t>
            </w:r>
          </w:p>
        </w:tc>
      </w:tr>
      <w:tr>
        <w:tc>
          <w:tcPr>
            <w:tcW w:type="dxa" w:w="4320"/>
          </w:tcPr>
          <w:p>
            <w:r>
              <w:t>Режим работы</w:t>
            </w:r>
          </w:p>
        </w:tc>
        <w:tc>
          <w:tcPr>
            <w:tcW w:type="dxa" w:w="4320"/>
          </w:tcPr>
          <w:p>
            <w:r>
              <w:t>Пн-Пт: 9:00–19:00, Сб: 10:00–17:00</w:t>
            </w:r>
          </w:p>
        </w:tc>
      </w:tr>
    </w:tbl>
    <w:p/>
    <w:p>
      <w:pPr>
        <w:pStyle w:val="Heading3"/>
      </w:pPr>
      <w:r>
        <w:t>Шаг 2: Описание (скопируй):</w:t>
      </w:r>
    </w:p>
    <w:p>
      <w:pPr/>
      <w:r>
        <w:rPr>
          <w:i/>
        </w:rPr>
        <w:t>ТТмебель — мебельный магазин в Краснодаре. Продаём и производим мебель для дома: гостиные, спальни, кухни, прихожие, детские. Готовая мебель в наличии и изготовление под заказ по индивидуальным размерам. Доставка и установка. Гарантия 2 года. Более 8 лет на рынке, 3500+ довольных клиентов.</w:t>
      </w:r>
    </w:p>
    <w:p/>
    <w:p>
      <w:pPr>
        <w:pStyle w:val="Heading3"/>
      </w:pPr>
      <w:r>
        <w:t>Шаг 3: Подтверждение:</w:t>
      </w:r>
    </w:p>
    <w:p>
      <w:r>
        <w:t>• Загрузи фото вывески или фасада магазина</w:t>
      </w:r>
    </w:p>
    <w:p>
      <w:r>
        <w:t>• Яндекс отправит письмо на почту — подтверди</w:t>
      </w:r>
    </w:p>
    <w:p>
      <w:r>
        <w:t>• Дождись модерации (1-3 дня)</w:t>
      </w:r>
    </w:p>
    <w:p/>
    <w:p>
      <w:pPr>
        <w:pStyle w:val="Heading1"/>
      </w:pPr>
      <w:r>
        <w:t>2. 2ГИС</w:t>
      </w:r>
    </w:p>
    <w:p>
      <w:r>
        <w:t>Ссылка: 2gis.ru</w:t>
      </w:r>
    </w:p>
    <w:p/>
    <w:p>
      <w:pPr>
        <w:pStyle w:val="Heading3"/>
      </w:pPr>
      <w:r>
        <w:t>Зачем:</w:t>
      </w:r>
    </w:p>
    <w:p>
      <w:r>
        <w:t>Карточка на карте 2ГИС — один из главных источников клиентов для местных бизнесов.</w:t>
      </w:r>
    </w:p>
    <w:p>
      <w:pPr>
        <w:pStyle w:val="Heading3"/>
      </w:pPr>
      <w:r>
        <w:t>Шаг 1: Добавление организации</w:t>
      </w:r>
    </w:p>
    <w:p>
      <w:r>
        <w:t>1. Перейди на 2gis.ru</w:t>
      </w:r>
    </w:p>
    <w:p>
      <w:r>
        <w:t>2. Найди свой адрес: г. Краснодар, ул. Кореновская, 5</w:t>
      </w:r>
    </w:p>
    <w:p>
      <w:r>
        <w:t>3. Если организации нет — нажми «Добавить организацию»</w:t>
      </w:r>
    </w:p>
    <w:p>
      <w:r>
        <w:t>4. Если уже есть — нажми «Предложить правки»</w:t>
      </w:r>
    </w:p>
    <w:p>
      <w:pPr>
        <w:pStyle w:val="Heading3"/>
      </w:pPr>
      <w:r>
        <w:t>Шаг 2: Заполни данные: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ТТмебель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Мебель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Краснодар, ул. Кореновская, 5, стр. 1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(999) 123-45-67</w:t>
            </w:r>
          </w:p>
        </w:tc>
      </w:tr>
      <w:tr>
        <w:tc>
          <w:tcPr>
            <w:tcW w:type="dxa" w:w="4320"/>
          </w:tcPr>
          <w:p>
            <w:r>
              <w:t>Сайт</w:t>
            </w:r>
          </w:p>
        </w:tc>
        <w:tc>
          <w:tcPr>
            <w:tcW w:type="dxa" w:w="4320"/>
          </w:tcPr>
          <w:p>
            <w:r>
              <w:t>https://ttmebel.ru</w:t>
            </w:r>
          </w:p>
        </w:tc>
      </w:tr>
      <w:tr>
        <w:tc>
          <w:tcPr>
            <w:tcW w:type="dxa" w:w="4320"/>
          </w:tcPr>
          <w:p>
            <w:r>
              <w:t>Режим работы</w:t>
            </w:r>
          </w:p>
        </w:tc>
        <w:tc>
          <w:tcPr>
            <w:tcW w:type="dxa" w:w="4320"/>
          </w:tcPr>
          <w:p>
            <w:r>
              <w:t>Пн-Пт 9:00–19:00, Сб 10:00–17:00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info@ttmebel.ru</w:t>
            </w:r>
          </w:p>
        </w:tc>
      </w:tr>
    </w:tbl>
    <w:p/>
    <w:p>
      <w:pPr>
        <w:pStyle w:val="Heading3"/>
      </w:pPr>
      <w:r>
        <w:t>Шаг 3: Описание (скопируй):</w:t>
      </w:r>
    </w:p>
    <w:p>
      <w:r>
        <w:rPr>
          <w:i/>
        </w:rPr>
        <w:t>Мебельный магазин ТТмебель в Краснодаре. Продажа и производство мебели для дома. Готовая мебель и изготовление под заказ. Гостиные, спальни, кухни, прихожие, детские. Доставка и сборка. Гарантия 2 года.</w:t>
      </w:r>
    </w:p>
    <w:p/>
    <w:p>
      <w:pPr>
        <w:pStyle w:val="Heading3"/>
      </w:pPr>
      <w:r>
        <w:t>Шаг 4: Фото:</w:t>
      </w:r>
    </w:p>
    <w:p>
      <w:r>
        <w:t>• Загрузи фото вывески (обязательно)</w:t>
      </w:r>
    </w:p>
    <w:p>
      <w:r>
        <w:t>• Фото фасада магазина</w:t>
      </w:r>
    </w:p>
    <w:p>
      <w:r>
        <w:t>• Фото товаров/витрин (если есть)</w:t>
      </w:r>
    </w:p>
    <w:p/>
    <w:p>
      <w:pPr>
        <w:pStyle w:val="Heading1"/>
      </w:pPr>
      <w:r>
        <w:t>3. Яндекс.Вебмастер</w:t>
      </w:r>
    </w:p>
    <w:p>
      <w:r>
        <w:t>Ссылка: webmaster.yandex.ru</w:t>
      </w:r>
    </w:p>
    <w:p/>
    <w:p>
      <w:pPr>
        <w:pStyle w:val="Heading3"/>
      </w:pPr>
      <w:r>
        <w:t>Зачем:</w:t>
      </w:r>
    </w:p>
    <w:p>
      <w:r>
        <w:t>Яндекс будет индексировать твой сайт и показывать в поиске. Без Вебмастера индексация идёт медленнее.</w:t>
      </w:r>
    </w:p>
    <w:p>
      <w:pPr>
        <w:pStyle w:val="Heading3"/>
      </w:pPr>
      <w:r>
        <w:t>Шаг 1: Добавление сайта</w:t>
      </w:r>
    </w:p>
    <w:p>
      <w:r>
        <w:t>1. Перейди на webmaster.yandex.ru</w:t>
      </w:r>
    </w:p>
    <w:p>
      <w:r>
        <w:t>2. Войди через Яндекс-аккаунт</w:t>
      </w:r>
    </w:p>
    <w:p>
      <w:r>
        <w:t>3. Нажми «Добавить сайт»</w:t>
      </w:r>
    </w:p>
    <w:p>
      <w:r>
        <w:t>4. Введи: ttmebel.ru</w:t>
      </w:r>
    </w:p>
    <w:p>
      <w:r>
        <w:t>5. Нажми «Добавить»</w:t>
      </w:r>
    </w:p>
    <w:p>
      <w:pPr>
        <w:pStyle w:val="Heading3"/>
      </w:pPr>
      <w:r>
        <w:t>Шаг 2: Подтверждение ownership</w:t>
      </w:r>
    </w:p>
    <w:p>
      <w:r>
        <w:t>Рекомендуемый способ — через DNS:</w:t>
      </w:r>
    </w:p>
    <w:p>
      <w:r>
        <w:t>1. Выбери «DNS-запись»</w:t>
      </w:r>
    </w:p>
    <w:p>
      <w:r>
        <w:t>2. Скопируй предложенную TXT-запись</w:t>
      </w:r>
    </w:p>
    <w:p>
      <w:r>
        <w:t>3. Зайди в настройки DNS на reg.ru</w:t>
      </w:r>
    </w:p>
    <w:p>
      <w:r>
        <w:t>4. Добавь новую TXT-запись:</w:t>
      </w:r>
    </w:p>
    <w:p>
      <w:r>
        <w:t xml:space="preserve">   Имя: @ (или оставь пустым)</w:t>
      </w:r>
    </w:p>
    <w:p>
      <w:r>
        <w:t xml:space="preserve">   Значение: (вставь скопированное)</w:t>
      </w:r>
    </w:p>
    <w:p>
      <w:r>
        <w:t>5. Подожди 15 минут</w:t>
      </w:r>
    </w:p>
    <w:p>
      <w:r>
        <w:t>6. Вернись в Вебмастер и нажми «Проверить»</w:t>
      </w:r>
    </w:p>
    <w:p>
      <w:pPr>
        <w:pStyle w:val="Heading3"/>
      </w:pPr>
      <w:r>
        <w:t>Шаг 3: Отправка sitemap</w:t>
      </w:r>
    </w:p>
    <w:p>
      <w:r>
        <w:t>1. В Вебмастере перейди в «Индексирование» → «Файлы Sitemap»</w:t>
      </w:r>
    </w:p>
    <w:p>
      <w:r>
        <w:t>2. Введи: https://ttmebel.ru/sitemap.xml</w:t>
      </w:r>
    </w:p>
    <w:p>
      <w:r>
        <w:t>3. Нажми «Отправить»</w:t>
      </w:r>
    </w:p>
    <w:p>
      <w:pPr>
        <w:pStyle w:val="Heading3"/>
      </w:pPr>
      <w:r>
        <w:t>Шаг 4: Запрос индексации</w:t>
      </w:r>
    </w:p>
    <w:p>
      <w:r>
        <w:t>1. Перейди в «Индексирование» → «Проверка текущего статуса»</w:t>
      </w:r>
    </w:p>
    <w:p>
      <w:r>
        <w:t>2. Нажми «Запросить индексацию»</w:t>
      </w:r>
    </w:p>
    <w:p>
      <w:r>
        <w:t>3. Дождись (1-7 дней)</w:t>
      </w:r>
    </w:p>
    <w:p/>
    <w:p>
      <w:pPr>
        <w:pStyle w:val="Heading1"/>
      </w:pPr>
      <w:r>
        <w:t>4. Дополнительные площадки (бесплатно)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  <w:tc>
          <w:tcPr>
            <w:tcW w:type="dxa" w:w="2880"/>
          </w:tcPr>
          <w:p>
            <w:r>
              <w:t>Что делать</w:t>
            </w:r>
          </w:p>
        </w:tc>
      </w:tr>
      <w:tr>
        <w:tc>
          <w:tcPr>
            <w:tcW w:type="dxa" w:w="2880"/>
          </w:tcPr>
          <w:p>
            <w:r>
              <w:t>Яндекс.Карты</w:t>
            </w:r>
          </w:p>
        </w:tc>
        <w:tc>
          <w:tcPr>
            <w:tcW w:type="dxa" w:w="2880"/>
          </w:tcPr>
          <w:p>
            <w:r>
              <w:t>maps.yandex.ru</w:t>
            </w:r>
          </w:p>
        </w:tc>
        <w:tc>
          <w:tcPr>
            <w:tcW w:type="dxa" w:w="2880"/>
          </w:tcPr>
          <w:p>
            <w:r>
              <w:t>Добавить организацию</w:t>
            </w:r>
          </w:p>
        </w:tc>
      </w:tr>
      <w:tr>
        <w:tc>
          <w:tcPr>
            <w:tcW w:type="dxa" w:w="2880"/>
          </w:tcPr>
          <w:p>
            <w:r>
              <w:t>Google Business</w:t>
            </w:r>
          </w:p>
        </w:tc>
        <w:tc>
          <w:tcPr>
            <w:tcW w:type="dxa" w:w="2880"/>
          </w:tcPr>
          <w:p>
            <w:r>
              <w:t>business.google.com</w:t>
            </w:r>
          </w:p>
        </w:tc>
        <w:tc>
          <w:tcPr>
            <w:tcW w:type="dxa" w:w="2880"/>
          </w:tcPr>
          <w:p>
            <w:r>
              <w:t>Добавить компанию</w:t>
            </w:r>
          </w:p>
        </w:tc>
      </w:tr>
      <w:tr>
        <w:tc>
          <w:tcPr>
            <w:tcW w:type="dxa" w:w="2880"/>
          </w:tcPr>
          <w:p>
            <w:r>
              <w:t>Zoon.ru</w:t>
            </w:r>
          </w:p>
        </w:tc>
        <w:tc>
          <w:tcPr>
            <w:tcW w:type="dxa" w:w="2880"/>
          </w:tcPr>
          <w:p>
            <w:r>
              <w:t>zoon.ru</w:t>
            </w:r>
          </w:p>
        </w:tc>
        <w:tc>
          <w:tcPr>
            <w:tcW w:type="dxa" w:w="2880"/>
          </w:tcPr>
          <w:p>
            <w:r>
              <w:t>Добавить магазин</w:t>
            </w:r>
          </w:p>
        </w:tc>
      </w:tr>
      <w:tr>
        <w:tc>
          <w:tcPr>
            <w:tcW w:type="dxa" w:w="2880"/>
          </w:tcPr>
          <w:p>
            <w:r>
              <w:t>Yell.ru</w:t>
            </w:r>
          </w:p>
        </w:tc>
        <w:tc>
          <w:tcPr>
            <w:tcW w:type="dxa" w:w="2880"/>
          </w:tcPr>
          <w:p>
            <w:r>
              <w:t>yell.ru</w:t>
            </w:r>
          </w:p>
        </w:tc>
        <w:tc>
          <w:tcPr>
            <w:tcW w:type="dxa" w:w="2880"/>
          </w:tcPr>
          <w:p>
            <w:r>
              <w:t>Добавить компанию</w:t>
            </w:r>
          </w:p>
        </w:tc>
      </w:tr>
      <w:tr>
        <w:tc>
          <w:tcPr>
            <w:tcW w:type="dxa" w:w="2880"/>
          </w:tcPr>
          <w:p>
            <w:r>
              <w:t>FIKSI.ru</w:t>
            </w:r>
          </w:p>
        </w:tc>
        <w:tc>
          <w:tcPr>
            <w:tcW w:type="dxa" w:w="2880"/>
          </w:tcPr>
          <w:p>
            <w:r>
              <w:t>fiksi.ru</w:t>
            </w:r>
          </w:p>
        </w:tc>
        <w:tc>
          <w:tcPr>
            <w:tcW w:type="dxa" w:w="2880"/>
          </w:tcPr>
          <w:p>
            <w:r>
              <w:t>Добавить магазин</w:t>
            </w:r>
          </w:p>
        </w:tc>
      </w:tr>
    </w:tbl>
    <w:p/>
    <w:p>
      <w:pPr>
        <w:pStyle w:val="Heading1"/>
      </w:pPr>
      <w:r>
        <w:t>5. Что делать после регистрации</w:t>
      </w:r>
    </w:p>
    <w:p>
      <w:r>
        <w:t>1. Попроси 3-5 друзей/клиентов оставить отзывы на Яндекс.Бизнес и 2ГИС</w:t>
      </w:r>
    </w:p>
    <w:p>
      <w:r>
        <w:t>2. Загрузи минимум 10 фото товаров</w:t>
      </w:r>
    </w:p>
    <w:p>
      <w:r>
        <w:t>3. Отвечай на все отзывы (положительно)</w:t>
      </w:r>
    </w:p>
    <w:p>
      <w:r>
        <w:t>4. Раз в неделю обновляй фото и информацию</w:t>
      </w:r>
    </w:p>
    <w:p>
      <w:r>
        <w:t>5. Создай группу ВКонтакте и добавь ссылку на сайт</w:t>
      </w:r>
    </w:p>
    <w:p/>
    <w:p/>
    <w:p>
      <w:pPr>
        <w:pStyle w:val="Heading1"/>
      </w:pPr>
      <w:r>
        <w:t>Контакты для заполнения:</w:t>
      </w:r>
    </w:p>
    <w:p>
      <w:r>
        <w:t>Название: ТТмебель</w:t>
      </w:r>
    </w:p>
    <w:p>
      <w:r>
        <w:t>Адрес: г. Краснодар, ул. Кореновская, 5, стр. 1</w:t>
      </w:r>
    </w:p>
    <w:p>
      <w:r>
        <w:t>Телефон: +7 (999) 123-45-67</w:t>
      </w:r>
    </w:p>
    <w:p>
      <w:r>
        <w:t>Email: info@ttmebel.ru</w:t>
      </w:r>
    </w:p>
    <w:p>
      <w:r>
        <w:t>Сайт: https://ttmebel.ru</w:t>
      </w:r>
    </w:p>
    <w:p>
      <w:r>
        <w:t>Режим: Пн-Пт 9:00–19:00, Сб 10:00–17:00</w:t>
      </w:r>
    </w:p>
    <w:p/>
    <w:p/>
    <w:p>
      <w:pPr>
        <w:jc w:val="center"/>
      </w:pPr>
      <w:r>
        <w:t>Документ подготовлен для ТТмебель · ttmebel.ru</w:t>
      </w:r>
      <w:r>
        <w:rPr>
          <w:i/>
          <w:color w:val="808080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